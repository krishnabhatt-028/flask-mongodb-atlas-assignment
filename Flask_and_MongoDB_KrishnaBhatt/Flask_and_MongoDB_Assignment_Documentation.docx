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8F86" w14:textId="77777777" w:rsidR="000D5F06" w:rsidRDefault="00964B41">
      <w:pPr>
        <w:jc w:val="center"/>
      </w:pPr>
      <w:r>
        <w:rPr>
          <w:b/>
          <w:sz w:val="48"/>
        </w:rPr>
        <w:t>Flask &amp; MongoDB Atlas — Assignment Documentation</w:t>
      </w:r>
    </w:p>
    <w:p w14:paraId="1675F501" w14:textId="77777777" w:rsidR="000D5F06" w:rsidRDefault="00964B41">
      <w:pPr>
        <w:jc w:val="center"/>
      </w:pPr>
      <w:r>
        <w:rPr>
          <w:i/>
        </w:rPr>
        <w:t>DEVOPS Assignment | Prepared for submission</w:t>
      </w:r>
    </w:p>
    <w:p w14:paraId="4644DB70" w14:textId="77777777" w:rsidR="000D5F06" w:rsidRDefault="00964B41">
      <w:r>
        <w:t>Objective: Build a Flask application with a JSON API route and a frontend form that stores submitted data in MongoDB Atlas, with success and error handling.</w:t>
      </w:r>
    </w:p>
    <w:p w14:paraId="5AA33ABE" w14:textId="77777777" w:rsidR="000D5F06" w:rsidRDefault="00964B41">
      <w:pPr>
        <w:pStyle w:val="Heading1"/>
      </w:pPr>
      <w:r>
        <w:t>1. Project Structure</w:t>
      </w:r>
    </w:p>
    <w:p w14:paraId="431169CF" w14:textId="77777777" w:rsidR="000D5F06" w:rsidRDefault="00964B41">
      <w:r>
        <w:rPr>
          <w:rFonts w:ascii="Courier New" w:hAnsi="Courier New"/>
          <w:sz w:val="18"/>
        </w:rPr>
        <w:t>Flask_and_MongoDB_KrishnaBhatt/</w:t>
      </w:r>
      <w:r>
        <w:rPr>
          <w:rFonts w:ascii="Courier New" w:hAnsi="Courier New"/>
          <w:sz w:val="18"/>
        </w:rPr>
        <w:br/>
        <w:t>├── app.py</w:t>
      </w:r>
      <w:r>
        <w:rPr>
          <w:rFonts w:ascii="Courier New" w:hAnsi="Courier New"/>
          <w:sz w:val="18"/>
        </w:rPr>
        <w:br/>
        <w:t>├── backend/data.json</w:t>
      </w:r>
      <w:r>
        <w:rPr>
          <w:rFonts w:ascii="Courier New" w:hAnsi="Courier New"/>
          <w:sz w:val="18"/>
        </w:rPr>
        <w:br/>
        <w:t>├── templates/index.html</w:t>
      </w:r>
      <w:r>
        <w:rPr>
          <w:rFonts w:ascii="Courier New" w:hAnsi="Courier New"/>
          <w:sz w:val="18"/>
        </w:rPr>
        <w:br/>
        <w:t>├── templates/success.html</w:t>
      </w:r>
      <w:r>
        <w:rPr>
          <w:rFonts w:ascii="Courier New" w:hAnsi="Courier New"/>
          <w:sz w:val="18"/>
        </w:rPr>
        <w:br/>
        <w:t>├── static/style.css</w:t>
      </w:r>
      <w:r>
        <w:rPr>
          <w:rFonts w:ascii="Courier New" w:hAnsi="Courier New"/>
          <w:sz w:val="18"/>
        </w:rPr>
        <w:br/>
        <w:t>├── requirements.txt</w:t>
      </w:r>
      <w:r>
        <w:rPr>
          <w:rFonts w:ascii="Courier New" w:hAnsi="Courier New"/>
          <w:sz w:val="18"/>
        </w:rPr>
        <w:br/>
        <w:t>├── .env.example</w:t>
      </w:r>
      <w:r>
        <w:rPr>
          <w:rFonts w:ascii="Courier New" w:hAnsi="Courier New"/>
          <w:sz w:val="18"/>
        </w:rPr>
        <w:br/>
        <w:t>├── .gitignore</w:t>
      </w:r>
      <w:r>
        <w:rPr>
          <w:rFonts w:ascii="Courier New" w:hAnsi="Courier New"/>
          <w:sz w:val="18"/>
        </w:rPr>
        <w:br/>
        <w:t>├── README.md</w:t>
      </w:r>
      <w:r>
        <w:rPr>
          <w:rFonts w:ascii="Courier New" w:hAnsi="Courier New"/>
          <w:sz w:val="18"/>
        </w:rPr>
        <w:br/>
        <w:t>├── GITHUB_LINK.txt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 screenshots/</w:t>
      </w:r>
    </w:p>
    <w:p w14:paraId="0E14FB6D" w14:textId="77777777" w:rsidR="000D5F06" w:rsidRDefault="00964B41">
      <w:r>
        <w:t>The .env file is intentionally not included. It must contain the private MongoDB Atlas connection string and should never be committed to GitHub.</w:t>
      </w:r>
    </w:p>
    <w:p w14:paraId="55FE342D" w14:textId="77777777" w:rsidR="000D5F06" w:rsidRDefault="00964B41">
      <w:pPr>
        <w:pStyle w:val="Heading1"/>
      </w:pPr>
      <w:r>
        <w:t>2. Task 1 — JSON API Route</w:t>
      </w:r>
    </w:p>
    <w:p w14:paraId="1424894D" w14:textId="77777777" w:rsidR="000D5F06" w:rsidRDefault="00964B41">
      <w:r>
        <w:t>The /api route reads backend/data.json on each request and returns the contents using Flask jsonify(). This satisfies the requirement that the data is stored in a backend file, read from that file, and sent as a JSON response.</w:t>
      </w:r>
    </w:p>
    <w:p w14:paraId="58B4187A" w14:textId="77777777" w:rsidR="000D5F06" w:rsidRDefault="00964B41">
      <w:r>
        <w:rPr>
          <w:rFonts w:ascii="Courier New" w:hAnsi="Courier New"/>
          <w:sz w:val="18"/>
        </w:rPr>
        <w:t>GET /api</w:t>
      </w:r>
      <w:r>
        <w:rPr>
          <w:rFonts w:ascii="Courier New" w:hAnsi="Courier New"/>
          <w:sz w:val="18"/>
        </w:rPr>
        <w:br/>
        <w:t>→ load_api_data()</w:t>
      </w:r>
      <w:r>
        <w:rPr>
          <w:rFonts w:ascii="Courier New" w:hAnsi="Courier New"/>
          <w:sz w:val="18"/>
        </w:rPr>
        <w:br/>
        <w:t>→ backend/data.json</w:t>
      </w:r>
      <w:r>
        <w:rPr>
          <w:rFonts w:ascii="Courier New" w:hAnsi="Courier New"/>
          <w:sz w:val="18"/>
        </w:rPr>
        <w:br/>
        <w:t>→ jsonify(data)</w:t>
      </w:r>
    </w:p>
    <w:p w14:paraId="101BE16E" w14:textId="77777777" w:rsidR="000D5F06" w:rsidRDefault="00964B41">
      <w:pPr>
        <w:jc w:val="center"/>
      </w:pPr>
      <w:r>
        <w:rPr>
          <w:noProof/>
        </w:rPr>
        <w:lastRenderedPageBreak/>
        <w:drawing>
          <wp:inline distT="0" distB="0" distL="0" distR="0" wp14:anchorId="360614D1" wp14:editId="22596CB2">
            <wp:extent cx="5852160" cy="3344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erminal_valid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FC06" w14:textId="77777777" w:rsidR="000D5F06" w:rsidRDefault="00964B41">
      <w:pPr>
        <w:jc w:val="center"/>
      </w:pPr>
      <w:r>
        <w:t>Figure 1: Local source/syntax validation.</w:t>
      </w:r>
    </w:p>
    <w:p w14:paraId="66083B75" w14:textId="77777777" w:rsidR="000D5F06" w:rsidRDefault="00964B41">
      <w:pPr>
        <w:jc w:val="center"/>
      </w:pPr>
      <w:r>
        <w:rPr>
          <w:noProof/>
        </w:rPr>
        <w:drawing>
          <wp:inline distT="0" distB="0" distL="0" distR="0" wp14:anchorId="5BABA92D" wp14:editId="63860C3F">
            <wp:extent cx="5852160" cy="3344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pi_respon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A11" w14:textId="77777777" w:rsidR="000D5F06" w:rsidRDefault="00964B41">
      <w:pPr>
        <w:jc w:val="center"/>
      </w:pPr>
      <w:r>
        <w:t>Figure 2: Expected /api JSON response from backend/data.json.</w:t>
      </w:r>
    </w:p>
    <w:p w14:paraId="306983F7" w14:textId="77777777" w:rsidR="000D5F06" w:rsidRDefault="00964B41">
      <w:pPr>
        <w:pStyle w:val="Heading1"/>
      </w:pPr>
      <w:r>
        <w:t>3. Task 2 — Frontend Form + MongoDB Atlas</w:t>
      </w:r>
    </w:p>
    <w:p w14:paraId="5AF862E3" w14:textId="77777777" w:rsidR="000D5F06" w:rsidRDefault="00964B41">
      <w:r>
        <w:t>The home page contains a form with name, email and message fields. POST /submit validates the fields, connects to MongoDB Atlas using MONGO_URI, and inserts one document into the configured submissions collection.</w:t>
      </w:r>
    </w:p>
    <w:p w14:paraId="05F6753C" w14:textId="77777777" w:rsidR="000D5F06" w:rsidRDefault="00964B41"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"name": "Krishna Bhatt",</w:t>
      </w:r>
      <w:r>
        <w:rPr>
          <w:rFonts w:ascii="Courier New" w:hAnsi="Courier New"/>
          <w:sz w:val="18"/>
        </w:rPr>
        <w:br/>
        <w:t xml:space="preserve">  "email": "krishna@example.com",</w:t>
      </w:r>
      <w:r>
        <w:rPr>
          <w:rFonts w:ascii="Courier New" w:hAnsi="Courier New"/>
          <w:sz w:val="18"/>
        </w:rPr>
        <w:br/>
        <w:t xml:space="preserve">  "message": "Assignment submission test"</w:t>
      </w:r>
      <w:r>
        <w:rPr>
          <w:rFonts w:ascii="Courier New" w:hAnsi="Courier New"/>
          <w:sz w:val="18"/>
        </w:rPr>
        <w:br/>
        <w:t>}</w:t>
      </w:r>
    </w:p>
    <w:p w14:paraId="5AFC3F4F" w14:textId="77777777" w:rsidR="000D5F06" w:rsidRDefault="00964B41">
      <w:pPr>
        <w:jc w:val="center"/>
      </w:pPr>
      <w:r>
        <w:rPr>
          <w:noProof/>
        </w:rPr>
        <w:drawing>
          <wp:inline distT="0" distB="0" distL="0" distR="0" wp14:anchorId="2890B21E" wp14:editId="520DEB95">
            <wp:extent cx="5852160" cy="3344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orm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A29A" w14:textId="77777777" w:rsidR="000D5F06" w:rsidRDefault="00964B41">
      <w:pPr>
        <w:jc w:val="center"/>
      </w:pPr>
      <w:r>
        <w:t>Figure 3: Frontend form UI.</w:t>
      </w:r>
    </w:p>
    <w:p w14:paraId="4B0BACCF" w14:textId="77777777" w:rsidR="000D5F06" w:rsidRDefault="00964B41">
      <w:pPr>
        <w:pStyle w:val="Heading2"/>
      </w:pPr>
      <w:r>
        <w:t>Success handling</w:t>
      </w:r>
    </w:p>
    <w:p w14:paraId="19F16A40" w14:textId="77777777" w:rsidR="000D5F06" w:rsidRDefault="00964B41">
      <w:r>
        <w:t>After insert_one() succeeds, Flask redirects to /success. The success page displays exactly: “Data submitted successfully”.</w:t>
      </w:r>
    </w:p>
    <w:p w14:paraId="5D85E60D" w14:textId="77777777" w:rsidR="000D5F06" w:rsidRDefault="00964B41">
      <w:pPr>
        <w:jc w:val="center"/>
      </w:pPr>
      <w:r>
        <w:rPr>
          <w:noProof/>
        </w:rPr>
        <w:drawing>
          <wp:inline distT="0" distB="0" distL="0" distR="0" wp14:anchorId="7B13A64A" wp14:editId="3BDF6C0E">
            <wp:extent cx="5852160" cy="33440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6187" w14:textId="77777777" w:rsidR="000D5F06" w:rsidRDefault="00964B41">
      <w:pPr>
        <w:jc w:val="center"/>
      </w:pPr>
      <w:r>
        <w:lastRenderedPageBreak/>
        <w:t>Figure 4: Success page and redirect target.</w:t>
      </w:r>
    </w:p>
    <w:p w14:paraId="05C56BF6" w14:textId="77777777" w:rsidR="000D5F06" w:rsidRDefault="00964B41">
      <w:pPr>
        <w:pStyle w:val="Heading2"/>
      </w:pPr>
      <w:r>
        <w:t>Error handling</w:t>
      </w:r>
    </w:p>
    <w:p w14:paraId="01CB6FD9" w14:textId="77777777" w:rsidR="000D5F06" w:rsidRDefault="00964B41">
      <w:r>
        <w:t>If required fields are missing, or MongoDB raises a connection/database error, the application renders index.html again with an error message. It does not redirect.</w:t>
      </w:r>
    </w:p>
    <w:p w14:paraId="748E8323" w14:textId="77777777" w:rsidR="000D5F06" w:rsidRDefault="00964B41">
      <w:pPr>
        <w:jc w:val="center"/>
      </w:pPr>
      <w:r>
        <w:rPr>
          <w:noProof/>
        </w:rPr>
        <w:drawing>
          <wp:inline distT="0" distB="0" distL="0" distR="0" wp14:anchorId="054122A4" wp14:editId="2EDAA0FB">
            <wp:extent cx="5852160" cy="3344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579" w14:textId="77777777" w:rsidR="000D5F06" w:rsidRDefault="00964B41">
      <w:pPr>
        <w:jc w:val="center"/>
      </w:pPr>
      <w:r>
        <w:t>Figure 5: Same-page error handling example.</w:t>
      </w:r>
    </w:p>
    <w:p w14:paraId="1D8F41D3" w14:textId="77777777" w:rsidR="000D5F06" w:rsidRDefault="00964B41">
      <w:pPr>
        <w:pStyle w:val="Heading1"/>
      </w:pPr>
      <w:r>
        <w:t>4. MongoDB Atlas Configuration</w:t>
      </w:r>
    </w:p>
    <w:p w14:paraId="1BDCFE57" w14:textId="77777777" w:rsidR="000D5F06" w:rsidRDefault="00964B41">
      <w:pPr>
        <w:pStyle w:val="ListBullet"/>
      </w:pPr>
      <w:r>
        <w:t>Create a MongoDB Atlas cluster and database user.</w:t>
      </w:r>
    </w:p>
    <w:p w14:paraId="08161C69" w14:textId="77777777" w:rsidR="000D5F06" w:rsidRDefault="00964B41">
      <w:pPr>
        <w:pStyle w:val="ListBullet"/>
      </w:pPr>
      <w:r>
        <w:t>Under Network Access, allow the IP address from which you will run the application.</w:t>
      </w:r>
    </w:p>
    <w:p w14:paraId="534CA296" w14:textId="77777777" w:rsidR="000D5F06" w:rsidRDefault="00964B41">
      <w:pPr>
        <w:pStyle w:val="ListBullet"/>
      </w:pPr>
      <w:r>
        <w:t>Copy .env.example to .env.</w:t>
      </w:r>
    </w:p>
    <w:p w14:paraId="3E064868" w14:textId="77777777" w:rsidR="000D5F06" w:rsidRDefault="00964B41">
      <w:pPr>
        <w:pStyle w:val="ListBullet"/>
      </w:pPr>
      <w:r>
        <w:t>Replace MONGO_URI with your Atlas connection string.</w:t>
      </w:r>
    </w:p>
    <w:p w14:paraId="1214978C" w14:textId="77777777" w:rsidR="000D5F06" w:rsidRDefault="00964B41">
      <w:pPr>
        <w:pStyle w:val="ListBullet"/>
      </w:pPr>
      <w:r>
        <w:t>Keep MONGO_DB_NAME=flask_assignment and MONGO_COLLECTION_NAME=submissions unless you want different names.</w:t>
      </w:r>
    </w:p>
    <w:p w14:paraId="3B06A090" w14:textId="77777777" w:rsidR="000D5F06" w:rsidRDefault="00964B41">
      <w:pPr>
        <w:pStyle w:val="ListBullet"/>
      </w:pPr>
      <w:r>
        <w:t>Do not upload .env to GitHub or the submission ZIP if it contains real credentials.</w:t>
      </w:r>
    </w:p>
    <w:p w14:paraId="084A91D4" w14:textId="77777777" w:rsidR="000D5F06" w:rsidRDefault="00964B41">
      <w:r>
        <w:rPr>
          <w:rFonts w:ascii="Courier New" w:hAnsi="Courier New"/>
          <w:sz w:val="18"/>
        </w:rPr>
        <w:t>MONGO_URI=mongodb+srv://&lt;username&gt;:&lt;password&gt;@&lt;cluster-url&gt;/?retryWrites=true&amp;w=majority</w:t>
      </w:r>
      <w:r>
        <w:rPr>
          <w:rFonts w:ascii="Courier New" w:hAnsi="Courier New"/>
          <w:sz w:val="18"/>
        </w:rPr>
        <w:br/>
        <w:t>MONGO_DB_NAME=flask_assignment</w:t>
      </w:r>
      <w:r>
        <w:rPr>
          <w:rFonts w:ascii="Courier New" w:hAnsi="Courier New"/>
          <w:sz w:val="18"/>
        </w:rPr>
        <w:br/>
        <w:t>MONGO_COLLECTION_NAME=submissions</w:t>
      </w:r>
    </w:p>
    <w:p w14:paraId="2FC91981" w14:textId="77777777" w:rsidR="000D5F06" w:rsidRDefault="00964B41">
      <w:pPr>
        <w:jc w:val="center"/>
      </w:pPr>
      <w:r>
        <w:rPr>
          <w:noProof/>
        </w:rPr>
        <w:lastRenderedPageBreak/>
        <w:drawing>
          <wp:inline distT="0" distB="0" distL="0" distR="0" wp14:anchorId="145E87E4" wp14:editId="098FECFB">
            <wp:extent cx="5852160" cy="3344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tlas_requi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923" w14:textId="77777777" w:rsidR="000D5F06" w:rsidRDefault="00964B41">
      <w:pPr>
        <w:jc w:val="center"/>
      </w:pPr>
      <w:r>
        <w:t>Figure 6: Required live Atlas verification. Replace this instruction image with a real screenshot after your own successful insert.</w:t>
      </w:r>
    </w:p>
    <w:p w14:paraId="5E70D44C" w14:textId="77777777" w:rsidR="000D5F06" w:rsidRDefault="00964B41">
      <w:pPr>
        <w:pStyle w:val="Heading1"/>
      </w:pPr>
      <w:r>
        <w:t>5. How to Run</w:t>
      </w:r>
    </w:p>
    <w:p w14:paraId="298D469F" w14:textId="77777777" w:rsidR="000D5F06" w:rsidRDefault="00964B41">
      <w:r>
        <w:rPr>
          <w:rFonts w:ascii="Courier New" w:hAnsi="Courier New"/>
          <w:sz w:val="18"/>
        </w:rPr>
        <w:t>python -m venv .venv</w:t>
      </w:r>
      <w:r>
        <w:rPr>
          <w:rFonts w:ascii="Courier New" w:hAnsi="Courier New"/>
          <w:sz w:val="18"/>
        </w:rPr>
        <w:br/>
        <w:t># Windows</w:t>
      </w:r>
      <w:r>
        <w:rPr>
          <w:rFonts w:ascii="Courier New" w:hAnsi="Courier New"/>
          <w:sz w:val="18"/>
        </w:rPr>
        <w:br/>
        <w:t>.venv\Scripts\activate</w:t>
      </w:r>
      <w:r>
        <w:rPr>
          <w:rFonts w:ascii="Courier New" w:hAnsi="Courier New"/>
          <w:sz w:val="18"/>
        </w:rPr>
        <w:br/>
        <w:t># macOS/Linux</w:t>
      </w:r>
      <w:r>
        <w:rPr>
          <w:rFonts w:ascii="Courier New" w:hAnsi="Courier New"/>
          <w:sz w:val="18"/>
        </w:rPr>
        <w:br/>
        <w:t>source .venv/bin/activate</w:t>
      </w:r>
      <w:r>
        <w:rPr>
          <w:rFonts w:ascii="Courier New" w:hAnsi="Courier New"/>
          <w:sz w:val="18"/>
        </w:rPr>
        <w:br/>
        <w:t>pip install -r requirements.txt</w:t>
      </w:r>
      <w:r>
        <w:rPr>
          <w:rFonts w:ascii="Courier New" w:hAnsi="Courier New"/>
          <w:sz w:val="18"/>
        </w:rPr>
        <w:br/>
        <w:t>copy .env.example .env   # Windows</w:t>
      </w:r>
      <w:r>
        <w:rPr>
          <w:rFonts w:ascii="Courier New" w:hAnsi="Courier New"/>
          <w:sz w:val="18"/>
        </w:rPr>
        <w:br/>
        <w:t># or: cp .env.example .env</w:t>
      </w:r>
      <w:r>
        <w:rPr>
          <w:rFonts w:ascii="Courier New" w:hAnsi="Courier New"/>
          <w:sz w:val="18"/>
        </w:rPr>
        <w:br/>
        <w:t>python app.py</w:t>
      </w:r>
    </w:p>
    <w:p w14:paraId="2BDB0187" w14:textId="77777777" w:rsidR="000D5F06" w:rsidRDefault="00964B41">
      <w:r>
        <w:t>Open http://127.0.0.1:5000/ for the form and http://127.0.0.1:5000/api for the JSON API.</w:t>
      </w:r>
    </w:p>
    <w:p w14:paraId="0BD661A0" w14:textId="6BA75E21" w:rsidR="004B4E6C" w:rsidRDefault="004B4E6C" w:rsidP="004B4E6C">
      <w:pPr>
        <w:pStyle w:val="Heading1"/>
      </w:pPr>
    </w:p>
    <w:p w14:paraId="334D42BD" w14:textId="090CC966" w:rsidR="000D5F06" w:rsidRDefault="000D5F06"/>
    <w:sectPr w:rsidR="000D5F0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119073">
    <w:abstractNumId w:val="8"/>
  </w:num>
  <w:num w:numId="2" w16cid:durableId="494303370">
    <w:abstractNumId w:val="6"/>
  </w:num>
  <w:num w:numId="3" w16cid:durableId="695037399">
    <w:abstractNumId w:val="5"/>
  </w:num>
  <w:num w:numId="4" w16cid:durableId="1279798991">
    <w:abstractNumId w:val="4"/>
  </w:num>
  <w:num w:numId="5" w16cid:durableId="24213582">
    <w:abstractNumId w:val="7"/>
  </w:num>
  <w:num w:numId="6" w16cid:durableId="2029716151">
    <w:abstractNumId w:val="3"/>
  </w:num>
  <w:num w:numId="7" w16cid:durableId="1658412897">
    <w:abstractNumId w:val="2"/>
  </w:num>
  <w:num w:numId="8" w16cid:durableId="2121683430">
    <w:abstractNumId w:val="1"/>
  </w:num>
  <w:num w:numId="9" w16cid:durableId="118976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F06"/>
    <w:rsid w:val="0015074B"/>
    <w:rsid w:val="0029639D"/>
    <w:rsid w:val="00326F90"/>
    <w:rsid w:val="004B4E6C"/>
    <w:rsid w:val="00964B41"/>
    <w:rsid w:val="009C06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798D5"/>
  <w14:defaultImageDpi w14:val="300"/>
  <w15:docId w15:val="{647EE7E6-76F8-4627-82E3-66620F3D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435</Words>
  <Characters>2486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Bhatt</cp:lastModifiedBy>
  <cp:revision>2</cp:revision>
  <dcterms:created xsi:type="dcterms:W3CDTF">2026-09-30T15:33:00Z</dcterms:created>
  <dcterms:modified xsi:type="dcterms:W3CDTF">2026-09-30T15:33:00Z</dcterms:modified>
  <cp:category/>
</cp:coreProperties>
</file>